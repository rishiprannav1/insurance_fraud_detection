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Planning Template - Insurance Fraud Detection System</w:t>
      </w:r>
    </w:p>
    <w:p>
      <w:r>
        <w:rPr>
          <w:b/>
        </w:rPr>
        <w:t xml:space="preserve">Date: </w:t>
      </w:r>
      <w:r>
        <w:t>March 2025</w:t>
      </w:r>
    </w:p>
    <w:p>
      <w:r>
        <w:rPr>
          <w:b/>
        </w:rPr>
        <w:t xml:space="preserve">Team ID: </w:t>
      </w:r>
      <w:r>
        <w:t>699ee18b7bec7223d81d3d34</w:t>
      </w:r>
    </w:p>
    <w:p>
      <w:r>
        <w:rPr>
          <w:b/>
        </w:rPr>
        <w:t xml:space="preserve">Project Name: </w:t>
      </w:r>
      <w:r>
        <w:t>Insurance Fraud Detection System</w:t>
      </w:r>
    </w:p>
    <w:p>
      <w:r>
        <w:rPr>
          <w:b/>
        </w:rPr>
        <w:t xml:space="preserve">Maximum Marks: </w:t>
      </w:r>
      <w:r>
        <w:t>8 Marks</w:t>
      </w:r>
    </w:p>
    <w:p>
      <w:pPr>
        <w:pStyle w:val="Heading2"/>
      </w:pPr>
      <w:r>
        <w:t>Product Backlog, Sprint Schedule, and Estimation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Sprint</w:t>
            </w:r>
          </w:p>
        </w:tc>
        <w:tc>
          <w:tcPr>
            <w:tcW w:type="dxa" w:w="1234"/>
          </w:tcPr>
          <w:p>
            <w:r>
              <w:t>Functional Requirement (Epic)</w:t>
            </w:r>
          </w:p>
        </w:tc>
        <w:tc>
          <w:tcPr>
            <w:tcW w:type="dxa" w:w="1234"/>
          </w:tcPr>
          <w:p>
            <w:r>
              <w:t>User Story Number</w:t>
            </w:r>
          </w:p>
        </w:tc>
        <w:tc>
          <w:tcPr>
            <w:tcW w:type="dxa" w:w="1234"/>
          </w:tcPr>
          <w:p>
            <w:r>
              <w:t>User Story / Task</w:t>
            </w:r>
          </w:p>
        </w:tc>
        <w:tc>
          <w:tcPr>
            <w:tcW w:type="dxa" w:w="1234"/>
          </w:tcPr>
          <w:p>
            <w:r>
              <w:t>Story Points</w:t>
            </w:r>
          </w:p>
        </w:tc>
        <w:tc>
          <w:tcPr>
            <w:tcW w:type="dxa" w:w="1234"/>
          </w:tcPr>
          <w:p>
            <w:r>
              <w:t>Priority</w:t>
            </w:r>
          </w:p>
        </w:tc>
        <w:tc>
          <w:tcPr>
            <w:tcW w:type="dxa" w:w="1234"/>
          </w:tcPr>
          <w:p>
            <w:r>
              <w:t>Team Members</w:t>
            </w:r>
          </w:p>
        </w:tc>
      </w:tr>
      <w:tr>
        <w:tc>
          <w:tcPr>
            <w:tcW w:type="dxa" w:w="1234"/>
          </w:tcPr>
          <w:p>
            <w:r>
              <w:t>Sprint-1</w:t>
            </w:r>
          </w:p>
        </w:tc>
        <w:tc>
          <w:tcPr>
            <w:tcW w:type="dxa" w:w="1234"/>
          </w:tcPr>
          <w:p>
            <w:r>
              <w:t>Data Preparation</w:t>
            </w:r>
          </w:p>
        </w:tc>
        <w:tc>
          <w:tcPr>
            <w:tcW w:type="dxa" w:w="1234"/>
          </w:tcPr>
          <w:p>
            <w:r>
              <w:t>USN-1</w:t>
            </w:r>
          </w:p>
        </w:tc>
        <w:tc>
          <w:tcPr>
            <w:tcW w:type="dxa" w:w="1234"/>
          </w:tcPr>
          <w:p>
            <w:r>
              <w:t>As a developer, I can load the insurance_claims.csv dataset and clean missing values marked as '?' so that the data is ready for ML.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  <w:tc>
          <w:tcPr>
            <w:tcW w:type="dxa" w:w="1234"/>
          </w:tcPr>
          <w:p>
            <w:r>
              <w:t>Rishi</w:t>
            </w:r>
          </w:p>
        </w:tc>
      </w:tr>
      <w:tr>
        <w:tc>
          <w:tcPr>
            <w:tcW w:type="dxa" w:w="1234"/>
          </w:tcPr>
          <w:p>
            <w:r>
              <w:t>Sprint-1</w:t>
            </w:r>
          </w:p>
        </w:tc>
        <w:tc>
          <w:tcPr>
            <w:tcW w:type="dxa" w:w="1234"/>
          </w:tcPr>
          <w:p>
            <w:r>
              <w:t>Data Preparation</w:t>
            </w:r>
          </w:p>
        </w:tc>
        <w:tc>
          <w:tcPr>
            <w:tcW w:type="dxa" w:w="1234"/>
          </w:tcPr>
          <w:p>
            <w:r>
              <w:t>USN-2</w:t>
            </w:r>
          </w:p>
        </w:tc>
        <w:tc>
          <w:tcPr>
            <w:tcW w:type="dxa" w:w="1234"/>
          </w:tcPr>
          <w:p>
            <w:r>
              <w:t>As a developer, I can encode categorical columns and scale features so that models can be trained on 28 engineered features.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  <w:tc>
          <w:tcPr>
            <w:tcW w:type="dxa" w:w="1234"/>
          </w:tcPr>
          <w:p>
            <w:r>
              <w:t>Anna</w:t>
            </w:r>
          </w:p>
        </w:tc>
      </w:tr>
      <w:tr>
        <w:tc>
          <w:tcPr>
            <w:tcW w:type="dxa" w:w="1234"/>
          </w:tcPr>
          <w:p>
            <w:r>
              <w:t>Sprint-1</w:t>
            </w:r>
          </w:p>
        </w:tc>
        <w:tc>
          <w:tcPr>
            <w:tcW w:type="dxa" w:w="1234"/>
          </w:tcPr>
          <w:p>
            <w:r>
              <w:t>Model Training</w:t>
            </w:r>
          </w:p>
        </w:tc>
        <w:tc>
          <w:tcPr>
            <w:tcW w:type="dxa" w:w="1234"/>
          </w:tcPr>
          <w:p>
            <w:r>
              <w:t>USN-3</w:t>
            </w:r>
          </w:p>
        </w:tc>
        <w:tc>
          <w:tcPr>
            <w:tcW w:type="dxa" w:w="1234"/>
          </w:tcPr>
          <w:p>
            <w:r>
              <w:t>As a data scientist, I can train and compare 6 ML classifiers and save the best model and scaler to model.pkl and scaler.pkl.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  <w:tc>
          <w:tcPr>
            <w:tcW w:type="dxa" w:w="1234"/>
          </w:tcPr>
          <w:p>
            <w:r>
              <w:t>Anna</w:t>
            </w:r>
          </w:p>
        </w:tc>
      </w:tr>
      <w:tr>
        <w:tc>
          <w:tcPr>
            <w:tcW w:type="dxa" w:w="1234"/>
          </w:tcPr>
          <w:p>
            <w:r>
              <w:t>Sprint-2</w:t>
            </w:r>
          </w:p>
        </w:tc>
        <w:tc>
          <w:tcPr>
            <w:tcW w:type="dxa" w:w="1234"/>
          </w:tcPr>
          <w:p>
            <w:r>
              <w:t>Flask Backend</w:t>
            </w:r>
          </w:p>
        </w:tc>
        <w:tc>
          <w:tcPr>
            <w:tcW w:type="dxa" w:w="1234"/>
          </w:tcPr>
          <w:p>
            <w:r>
              <w:t>USN-4</w:t>
            </w:r>
          </w:p>
        </w:tc>
        <w:tc>
          <w:tcPr>
            <w:tcW w:type="dxa" w:w="1234"/>
          </w:tcPr>
          <w:p>
            <w:r>
              <w:t>As a user, I can send claim details to a /predict endpoint so that I get a fraud/legitimate prediction with confidence score.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  <w:tc>
          <w:tcPr>
            <w:tcW w:type="dxa" w:w="1234"/>
          </w:tcPr>
          <w:p>
            <w:r>
              <w:t>Chaitanya</w:t>
            </w:r>
          </w:p>
        </w:tc>
      </w:tr>
      <w:tr>
        <w:tc>
          <w:tcPr>
            <w:tcW w:type="dxa" w:w="1234"/>
          </w:tcPr>
          <w:p>
            <w:r>
              <w:t>Sprint-2</w:t>
            </w:r>
          </w:p>
        </w:tc>
        <w:tc>
          <w:tcPr>
            <w:tcW w:type="dxa" w:w="1234"/>
          </w:tcPr>
          <w:p>
            <w:r>
              <w:t>Frontend (Templates)</w:t>
            </w:r>
          </w:p>
        </w:tc>
        <w:tc>
          <w:tcPr>
            <w:tcW w:type="dxa" w:w="1234"/>
          </w:tcPr>
          <w:p>
            <w:r>
              <w:t>USN-5</w:t>
            </w:r>
          </w:p>
        </w:tc>
        <w:tc>
          <w:tcPr>
            <w:tcW w:type="dxa" w:w="1234"/>
          </w:tcPr>
          <w:p>
            <w:r>
              <w:t>As a user, I can access index, about, and predict pages so that I can view system info, EDA, and submit claims via a web form.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Medium</w:t>
            </w:r>
          </w:p>
        </w:tc>
        <w:tc>
          <w:tcPr>
            <w:tcW w:type="dxa" w:w="1234"/>
          </w:tcPr>
          <w:p>
            <w:r>
              <w:t>Dhharun</w:t>
            </w:r>
          </w:p>
        </w:tc>
      </w:tr>
      <w:tr>
        <w:tc>
          <w:tcPr>
            <w:tcW w:type="dxa" w:w="1234"/>
          </w:tcPr>
          <w:p>
            <w:r>
              <w:t>Sprint-3</w:t>
            </w:r>
          </w:p>
        </w:tc>
        <w:tc>
          <w:tcPr>
            <w:tcW w:type="dxa" w:w="1234"/>
          </w:tcPr>
          <w:p>
            <w:r>
              <w:t>Testing &amp; Validation</w:t>
            </w:r>
          </w:p>
        </w:tc>
        <w:tc>
          <w:tcPr>
            <w:tcW w:type="dxa" w:w="1234"/>
          </w:tcPr>
          <w:p>
            <w:r>
              <w:t>USN-6</w:t>
            </w:r>
          </w:p>
        </w:tc>
        <w:tc>
          <w:tcPr>
            <w:tcW w:type="dxa" w:w="1234"/>
          </w:tcPr>
          <w:p>
            <w:r>
              <w:t>As a tester, I can run unit, integration, and test cases (e.g., known fraudulent row 0) to validate prediction correctness and latency.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Medium</w:t>
            </w:r>
          </w:p>
        </w:tc>
        <w:tc>
          <w:tcPr>
            <w:tcW w:type="dxa" w:w="1234"/>
          </w:tcPr>
          <w:p>
            <w:r>
              <w:t>All</w:t>
            </w:r>
          </w:p>
        </w:tc>
      </w:tr>
      <w:tr>
        <w:tc>
          <w:tcPr>
            <w:tcW w:type="dxa" w:w="1234"/>
          </w:tcPr>
          <w:p>
            <w:r>
              <w:t>Sprint-3</w:t>
            </w:r>
          </w:p>
        </w:tc>
        <w:tc>
          <w:tcPr>
            <w:tcW w:type="dxa" w:w="1234"/>
          </w:tcPr>
          <w:p>
            <w:r>
              <w:t>Deployment &amp; Documentation</w:t>
            </w:r>
          </w:p>
        </w:tc>
        <w:tc>
          <w:tcPr>
            <w:tcW w:type="dxa" w:w="1234"/>
          </w:tcPr>
          <w:p>
            <w:r>
              <w:t>USN-7</w:t>
            </w:r>
          </w:p>
        </w:tc>
        <w:tc>
          <w:tcPr>
            <w:tcW w:type="dxa" w:w="1234"/>
          </w:tcPr>
          <w:p>
            <w:r>
              <w:t>As a maintainer, I can push code to GitHub and run the app locally/Render with a clear README and requirements.txt.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Medium</w:t>
            </w:r>
          </w:p>
        </w:tc>
        <w:tc>
          <w:tcPr>
            <w:tcW w:type="dxa" w:w="1234"/>
          </w:tcPr>
          <w:p>
            <w:r>
              <w:t>Rishi</w:t>
            </w:r>
          </w:p>
        </w:tc>
      </w:tr>
      <w:tr>
        <w:tc>
          <w:tcPr>
            <w:tcW w:type="dxa" w:w="1234"/>
          </w:tcPr>
          <w:p>
            <w:r>
              <w:t>Sprint-3</w:t>
            </w:r>
          </w:p>
        </w:tc>
        <w:tc>
          <w:tcPr>
            <w:tcW w:type="dxa" w:w="1234"/>
          </w:tcPr>
          <w:p>
            <w:r>
              <w:t>Dashboard</w:t>
            </w:r>
          </w:p>
        </w:tc>
        <w:tc>
          <w:tcPr>
            <w:tcW w:type="dxa" w:w="1234"/>
          </w:tcPr>
          <w:p>
            <w:r>
              <w:t>USN-8</w:t>
            </w:r>
          </w:p>
        </w:tc>
        <w:tc>
          <w:tcPr>
            <w:tcW w:type="dxa" w:w="1234"/>
          </w:tcPr>
          <w:p>
            <w:r>
              <w:t>As a stakeholder, I can view model performance metrics (accuracy, comparison table) on the about page.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Low</w:t>
            </w:r>
          </w:p>
        </w:tc>
        <w:tc>
          <w:tcPr>
            <w:tcW w:type="dxa" w:w="1234"/>
          </w:tcPr>
          <w:p>
            <w:r>
              <w:t>Anna</w:t>
            </w:r>
          </w:p>
        </w:tc>
      </w:tr>
    </w:tbl>
    <w:p>
      <w:pPr>
        <w:pStyle w:val="Heading2"/>
      </w:pPr>
      <w:r>
        <w:t>Project Tracker, Velocity &amp; Burndown Chart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Sprint</w:t>
            </w:r>
          </w:p>
        </w:tc>
        <w:tc>
          <w:tcPr>
            <w:tcW w:type="dxa" w:w="1234"/>
          </w:tcPr>
          <w:p>
            <w:r>
              <w:t>Total Story Points</w:t>
            </w:r>
          </w:p>
        </w:tc>
        <w:tc>
          <w:tcPr>
            <w:tcW w:type="dxa" w:w="1234"/>
          </w:tcPr>
          <w:p>
            <w:r>
              <w:t>Duration</w:t>
            </w:r>
          </w:p>
        </w:tc>
        <w:tc>
          <w:tcPr>
            <w:tcW w:type="dxa" w:w="1234"/>
          </w:tcPr>
          <w:p>
            <w:r>
              <w:t>Sprint Start Date</w:t>
            </w:r>
          </w:p>
        </w:tc>
        <w:tc>
          <w:tcPr>
            <w:tcW w:type="dxa" w:w="1234"/>
          </w:tcPr>
          <w:p>
            <w:r>
              <w:t>Sprint End Date (Planned)</w:t>
            </w:r>
          </w:p>
        </w:tc>
        <w:tc>
          <w:tcPr>
            <w:tcW w:type="dxa" w:w="1234"/>
          </w:tcPr>
          <w:p>
            <w:r>
              <w:t>Story Points Completed (as on Planned End Date)</w:t>
            </w:r>
          </w:p>
        </w:tc>
        <w:tc>
          <w:tcPr>
            <w:tcW w:type="dxa" w:w="1234"/>
          </w:tcPr>
          <w:p>
            <w:r>
              <w:t>Sprint Release Date (Actual)</w:t>
            </w:r>
          </w:p>
        </w:tc>
      </w:tr>
      <w:tr>
        <w:tc>
          <w:tcPr>
            <w:tcW w:type="dxa" w:w="1234"/>
          </w:tcPr>
          <w:p>
            <w:r>
              <w:t>Sprint-1</w:t>
            </w:r>
          </w:p>
        </w:tc>
        <w:tc>
          <w:tcPr>
            <w:tcW w:type="dxa" w:w="1234"/>
          </w:tcPr>
          <w:p>
            <w:r>
              <w:t>13</w:t>
            </w:r>
          </w:p>
        </w:tc>
        <w:tc>
          <w:tcPr>
            <w:tcW w:type="dxa" w:w="1234"/>
          </w:tcPr>
          <w:p>
            <w:r>
              <w:t>6 Days</w:t>
            </w:r>
          </w:p>
        </w:tc>
        <w:tc>
          <w:tcPr>
            <w:tcW w:type="dxa" w:w="1234"/>
          </w:tcPr>
          <w:p>
            <w:r>
              <w:t>01 Mar 2025</w:t>
            </w:r>
          </w:p>
        </w:tc>
        <w:tc>
          <w:tcPr>
            <w:tcW w:type="dxa" w:w="1234"/>
          </w:tcPr>
          <w:p>
            <w:r>
              <w:t>06 Mar 2025</w:t>
            </w:r>
          </w:p>
        </w:tc>
        <w:tc>
          <w:tcPr>
            <w:tcW w:type="dxa" w:w="1234"/>
          </w:tcPr>
          <w:p>
            <w:r>
              <w:t>13</w:t>
            </w:r>
          </w:p>
        </w:tc>
        <w:tc>
          <w:tcPr>
            <w:tcW w:type="dxa" w:w="1234"/>
          </w:tcPr>
          <w:p>
            <w:r>
              <w:t>06 Mar 2025</w:t>
            </w:r>
          </w:p>
        </w:tc>
      </w:tr>
      <w:tr>
        <w:tc>
          <w:tcPr>
            <w:tcW w:type="dxa" w:w="1234"/>
          </w:tcPr>
          <w:p>
            <w:r>
              <w:t>Sprint-2</w:t>
            </w:r>
          </w:p>
        </w:tc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t>6 Days</w:t>
            </w:r>
          </w:p>
        </w:tc>
        <w:tc>
          <w:tcPr>
            <w:tcW w:type="dxa" w:w="1234"/>
          </w:tcPr>
          <w:p>
            <w:r>
              <w:t>07 Mar 2025</w:t>
            </w:r>
          </w:p>
        </w:tc>
        <w:tc>
          <w:tcPr>
            <w:tcW w:type="dxa" w:w="1234"/>
          </w:tcPr>
          <w:p>
            <w:r>
              <w:t>12 Mar 2025</w:t>
            </w:r>
          </w:p>
        </w:tc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t>12 Mar 2025</w:t>
            </w:r>
          </w:p>
        </w:tc>
      </w:tr>
      <w:tr>
        <w:tc>
          <w:tcPr>
            <w:tcW w:type="dxa" w:w="1234"/>
          </w:tcPr>
          <w:p>
            <w:r>
              <w:t>Sprint-3</w:t>
            </w:r>
          </w:p>
        </w:tc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t>6 Days</w:t>
            </w:r>
          </w:p>
        </w:tc>
        <w:tc>
          <w:tcPr>
            <w:tcW w:type="dxa" w:w="1234"/>
          </w:tcPr>
          <w:p>
            <w:r>
              <w:t>13 Mar 2025</w:t>
            </w:r>
          </w:p>
        </w:tc>
        <w:tc>
          <w:tcPr>
            <w:tcW w:type="dxa" w:w="1234"/>
          </w:tcPr>
          <w:p>
            <w:r>
              <w:t>18 Mar 2025</w:t>
            </w:r>
          </w:p>
        </w:tc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t>18 Mar 2025</w:t>
            </w:r>
          </w:p>
        </w:tc>
      </w:tr>
      <w:tr>
        <w:tc>
          <w:tcPr>
            <w:tcW w:type="dxa" w:w="1234"/>
          </w:tcPr>
          <w:p>
            <w:r>
              <w:t>Sprint-4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6 Days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  <w:tc>
          <w:tcPr>
            <w:tcW w:type="dxa" w:w="1234"/>
          </w:tcPr>
          <w:p>
            <w:r>
              <w:t>-</w:t>
            </w:r>
          </w:p>
        </w:tc>
      </w:tr>
    </w:tbl>
    <w:p>
      <w:r>
        <w:t>Approximate team velocity: AV ≈ 4.4 story points per day over 6-day sprints.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
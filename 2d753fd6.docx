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Brainstorm &amp; Idea Prioritization - Insurance Fraud Detection System</w:t>
      </w:r>
    </w:p>
    <w:p>
      <w:r>
        <w:rPr>
          <w:b/>
        </w:rPr>
        <w:t>Ideation Phase</w:t>
      </w:r>
    </w:p>
    <w:p>
      <w:r>
        <w:rPr>
          <w:b/>
        </w:rPr>
        <w:t xml:space="preserve">Date: </w:t>
      </w:r>
      <w:r>
        <w:t>31 January 2025</w:t>
      </w:r>
    </w:p>
    <w:p>
      <w:r>
        <w:rPr>
          <w:b/>
        </w:rPr>
        <w:t xml:space="preserve">Team ID: </w:t>
      </w:r>
      <w:r>
        <w:t>PNT2022TMIDxxxxxx</w:t>
      </w:r>
    </w:p>
    <w:p>
      <w:r>
        <w:rPr>
          <w:b/>
        </w:rPr>
        <w:t xml:space="preserve">Project Name: </w:t>
      </w:r>
      <w:r>
        <w:t>Insurance Fraud Detection System</w:t>
      </w:r>
    </w:p>
    <w:p>
      <w:r>
        <w:rPr>
          <w:b/>
        </w:rPr>
        <w:t xml:space="preserve">Maximum Marks: </w:t>
      </w:r>
      <w:r>
        <w:t>4 Marks</w:t>
      </w:r>
    </w:p>
    <w:p>
      <w:pPr>
        <w:pStyle w:val="Heading2"/>
      </w:pPr>
      <w:r>
        <w:t>Step-1: Team Gathering, Collaboration and Problem Statement</w:t>
      </w:r>
    </w:p>
    <w:p>
      <w:r>
        <w:t>Problem Statement: Build an end-to-end machine learning web application that predicts whether an auto insurance claim is fraudulent or legitimate using 28 engineered features, reducing manual review effort and financial losses from fraud.</w:t>
      </w:r>
    </w:p>
    <w:p>
      <w:pPr>
        <w:pStyle w:val="Heading2"/>
      </w:pPr>
      <w:r>
        <w:t>Step-2: Brainstorm, Idea Listing and Grouping</w:t>
      </w:r>
    </w:p>
    <w:p>
      <w:r>
        <w:t>Brainstorm (10 minutes): Raw ideas for solving the problem:</w:t>
      </w:r>
    </w:p>
    <w:p>
      <w:pPr>
        <w:pStyle w:val="ListBullet"/>
      </w:pPr>
      <w:r>
        <w:t>Use historical auto insurance claims data (1,000 records, 40 raw features) as the training dataset.</w:t>
      </w:r>
    </w:p>
    <w:p>
      <w:pPr>
        <w:pStyle w:val="ListBullet"/>
      </w:pPr>
      <w:r>
        <w:t>Clean missing values represented by ? using mode imputation for each affected column.</w:t>
      </w:r>
    </w:p>
    <w:p>
      <w:pPr>
        <w:pStyle w:val="ListBullet"/>
      </w:pPr>
      <w:r>
        <w:t>Engineer a reduced feature set of 28 high-signal variables (policy, insured, incident, and vehicle details).</w:t>
      </w:r>
    </w:p>
    <w:p>
      <w:pPr>
        <w:pStyle w:val="ListBullet"/>
      </w:pPr>
      <w:r>
        <w:t>Train multiple ML models (Logistic Regression, Random Forest, Decision Tree, KNN, Naive Bayes, SVM) and compare 5-fold cross-validation scores.</w:t>
      </w:r>
    </w:p>
    <w:p>
      <w:pPr>
        <w:pStyle w:val="ListBullet"/>
      </w:pPr>
      <w:r>
        <w:t>Select Logistic Regression as the baseline deployment model if it achieves the best cross-validation accuracy.</w:t>
      </w:r>
    </w:p>
    <w:p>
      <w:pPr>
        <w:pStyle w:val="ListBullet"/>
      </w:pPr>
      <w:r>
        <w:t>Build a Flask-based web application with routes for home, about/EDA, and prediction.</w:t>
      </w:r>
    </w:p>
    <w:p>
      <w:pPr>
        <w:pStyle w:val="ListBullet"/>
      </w:pPr>
      <w:r>
        <w:t>Expose a /predict endpoint that accepts 28 features through an HTML form and returns a fraud probability.</w:t>
      </w:r>
    </w:p>
    <w:p>
      <w:pPr>
        <w:pStyle w:val="ListBullet"/>
      </w:pPr>
      <w:r>
        <w:t>Store the trained model and scaler as flat files (model.pkl, scaler.pkl) and load them once at app startup.</w:t>
      </w:r>
    </w:p>
    <w:p>
      <w:pPr>
        <w:pStyle w:val="ListBullet"/>
      </w:pPr>
      <w:r>
        <w:t>Visualize EDA findings and model comparison tables on the about page to explain how the model behaves.</w:t>
      </w:r>
    </w:p>
    <w:p>
      <w:pPr>
        <w:pStyle w:val="ListBullet"/>
      </w:pPr>
      <w:r>
        <w:t>Deploy the application locally first, then to a cloud platform like Render or Railway using gunicorn.</w:t>
      </w:r>
    </w:p>
    <w:p>
      <w:pPr>
        <w:pStyle w:val="ListBullet"/>
      </w:pPr>
      <w:r>
        <w:t>Add test cases for known fraudulent and legitimate claims to validate prediction correctness.</w:t>
      </w:r>
    </w:p>
    <w:p>
      <w:pPr>
        <w:pStyle w:val="ListBullet"/>
      </w:pPr>
      <w:r>
        <w:t>Plan future improvements such as SMOTE for class imbalance, XGBoost/LightGBM models, and SHAP explanations.</w:t>
      </w:r>
    </w:p>
    <w:p>
      <w:r>
        <w:t>Grouping &amp; Labels (20 minutes):</w:t>
      </w:r>
    </w:p>
    <w:p>
      <w:r>
        <w:t>Data &amp; Features:</w:t>
      </w:r>
    </w:p>
    <w:p>
      <w:pPr>
        <w:pStyle w:val="ListBullet"/>
      </w:pPr>
      <w:r>
        <w:t>Use historical auto insurance claims data (1,000 records, 40 raw features) as the training dataset.</w:t>
      </w:r>
    </w:p>
    <w:p>
      <w:pPr>
        <w:pStyle w:val="ListBullet"/>
      </w:pPr>
      <w:r>
        <w:t>Clean missing values represented by ? using mode imputation for each affected column.</w:t>
      </w:r>
    </w:p>
    <w:p>
      <w:pPr>
        <w:pStyle w:val="ListBullet"/>
      </w:pPr>
      <w:r>
        <w:t>Engineer a reduced feature set of 28 high-signal variables (policy, insured, incident, and vehicle details).</w:t>
      </w:r>
    </w:p>
    <w:p>
      <w:r>
        <w:t>Modeling Strategy:</w:t>
      </w:r>
    </w:p>
    <w:p>
      <w:pPr>
        <w:pStyle w:val="ListBullet"/>
      </w:pPr>
      <w:r>
        <w:t>Train multiple ML models (Logistic Regression, Random Forest, Decision Tree, KNN, Naive Bayes, SVM) and compare 5-fold cross-validation scores.</w:t>
      </w:r>
    </w:p>
    <w:p>
      <w:pPr>
        <w:pStyle w:val="ListBullet"/>
      </w:pPr>
      <w:r>
        <w:t>Select Logistic Regression as the baseline deployment model if it achieves the best cross-validation accuracy.</w:t>
      </w:r>
    </w:p>
    <w:p>
      <w:pPr>
        <w:pStyle w:val="ListBullet"/>
      </w:pPr>
      <w:r>
        <w:t>Plan future improvements such as SMOTE for class imbalance, XGBoost/LightGBM models, and SHAP explanations.</w:t>
      </w:r>
    </w:p>
    <w:p>
      <w:r>
        <w:t>Application &amp; API:</w:t>
      </w:r>
    </w:p>
    <w:p>
      <w:pPr>
        <w:pStyle w:val="ListBullet"/>
      </w:pPr>
      <w:r>
        <w:t>Build a Flask-based web application with routes for home, about/EDA, and prediction.</w:t>
      </w:r>
    </w:p>
    <w:p>
      <w:pPr>
        <w:pStyle w:val="ListBullet"/>
      </w:pPr>
      <w:r>
        <w:t>Expose a /predict endpoint that accepts 28 features through an HTML form and returns a fraud probability.</w:t>
      </w:r>
    </w:p>
    <w:p>
      <w:pPr>
        <w:pStyle w:val="ListBullet"/>
      </w:pPr>
      <w:r>
        <w:t>Store the trained model and scaler as flat files (model.pkl, scaler.pkl) and load them once at app startup.</w:t>
      </w:r>
    </w:p>
    <w:p>
      <w:r>
        <w:t>UX, Deployment &amp; Testing:</w:t>
      </w:r>
    </w:p>
    <w:p>
      <w:pPr>
        <w:pStyle w:val="ListBullet"/>
      </w:pPr>
      <w:r>
        <w:t>Visualize EDA findings and model comparison tables on the about page to explain how the model behaves.</w:t>
      </w:r>
    </w:p>
    <w:p>
      <w:pPr>
        <w:pStyle w:val="ListBullet"/>
      </w:pPr>
      <w:r>
        <w:t>Deploy the application locally first, then to a cloud platform like Render or Railway using gunicorn.</w:t>
      </w:r>
    </w:p>
    <w:p>
      <w:pPr>
        <w:pStyle w:val="ListBullet"/>
      </w:pPr>
      <w:r>
        <w:t>Add test cases for known fraudulent and legitimate claims to validate prediction correctness.</w:t>
      </w:r>
    </w:p>
    <w:p>
      <w:pPr>
        <w:pStyle w:val="Heading2"/>
      </w:pPr>
      <w:r>
        <w:t>Step-3: Idea Prioritization</w:t>
      </w:r>
    </w:p>
    <w:p>
      <w:r>
        <w:t>Place key ideas on the Importance vs Feasibility grid: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High Importance</w:t>
            </w:r>
          </w:p>
        </w:tc>
        <w:tc>
          <w:tcPr>
            <w:tcW w:type="dxa" w:w="2880"/>
          </w:tcPr>
          <w:p>
            <w:r>
              <w:t>Low Importance</w:t>
            </w:r>
          </w:p>
        </w:tc>
      </w:tr>
      <w:tr>
        <w:tc>
          <w:tcPr>
            <w:tcW w:type="dxa" w:w="2880"/>
          </w:tcPr>
          <w:p>
            <w:r>
              <w:t>High Feasibility</w:t>
            </w:r>
          </w:p>
        </w:tc>
        <w:tc>
          <w:tcPr>
            <w:tcW w:type="dxa" w:w="2880"/>
          </w:tcPr>
          <w:p>
            <w:r>
              <w:t>High Feasibility &amp; High Importance:</w:t>
              <w:br/>
              <w:t>- Clean and engineer 28 key features.</w:t>
              <w:br/>
              <w:t>- Train and select best ML model (Logistic Regression, 77.7% CV).</w:t>
              <w:br/>
              <w:t>- Build Flask /predict endpoint and HTML form.</w:t>
            </w:r>
          </w:p>
        </w:tc>
        <w:tc>
          <w:tcPr>
            <w:tcW w:type="dxa" w:w="2880"/>
          </w:tcPr>
          <w:p>
            <w:r>
              <w:t>High Feasibility &amp; Low Importance:</w:t>
              <w:br/>
              <w:t>- Additional minor UI enhancements on templates.</w:t>
              <w:br/>
              <w:t>- Cosmetic improvements to about page charts.</w:t>
            </w:r>
          </w:p>
        </w:tc>
      </w:tr>
      <w:tr>
        <w:tc>
          <w:tcPr>
            <w:tcW w:type="dxa" w:w="2880"/>
          </w:tcPr>
          <w:p>
            <w:r>
              <w:t>Low Feasibility</w:t>
            </w:r>
          </w:p>
        </w:tc>
        <w:tc>
          <w:tcPr>
            <w:tcW w:type="dxa" w:w="2880"/>
          </w:tcPr>
          <w:p>
            <w:r>
              <w:t>Low Feasibility &amp; High Importance:</w:t>
              <w:br/>
              <w:t>- Handle class imbalance with SMOTE or class weights.</w:t>
              <w:br/>
              <w:t>- Add SHAP-based explanations for each prediction.</w:t>
            </w:r>
          </w:p>
        </w:tc>
        <w:tc>
          <w:tcPr>
            <w:tcW w:type="dxa" w:w="2880"/>
          </w:tcPr>
          <w:p>
            <w:r>
              <w:t>Low Feasibility &amp; Low Importance:</w:t>
              <w:br/>
              <w:t>- Full React/Vue SPA frontend in the first release.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